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TECHGARAGE STORE</w:t>
      </w:r>
    </w:p>
    <w:p>
      <w:pPr>
        <w:jc w:val="center"/>
      </w:pPr>
      <w:r>
        <w:rPr>
          <w:b/>
          <w:sz w:val="32"/>
        </w:rPr>
        <w:t>Documento de Planejamento do Projeto em Equipe</w:t>
      </w:r>
    </w:p>
    <w:p>
      <w:pPr>
        <w:jc w:val="center"/>
      </w:pPr>
      <w:r>
        <w:rPr>
          <w:sz w:val="24"/>
        </w:rPr>
        <w:t>Laboratório de Scrum e Kanban - E-commerce MVP</w:t>
      </w:r>
    </w:p>
    <w:p/>
    <w:p>
      <w:pPr>
        <w:jc w:val="center"/>
      </w:pPr>
      <w:r>
        <w:rPr>
          <w:b/>
        </w:rPr>
        <w:t xml:space="preserve">Objetivo: </w:t>
      </w:r>
      <w:r>
        <w:t>organizar o trabalho da equipe, definir responsabilidades, planejar as entregas e orientar a construção do MVP de um e-commerce moderno de tecnologia.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Projeto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TechGarage Store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Tema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E-commerce de tecnologia e periféricos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Slogan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Tecnologia de ponta para quem exige performance.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Autor/Equipe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João Victor e equipe</w:t>
            </w:r>
          </w:p>
        </w:tc>
      </w:tr>
    </w:tbl>
    <w:p>
      <w:r>
        <w:br w:type="page"/>
      </w:r>
    </w:p>
    <w:p>
      <w:pPr>
        <w:pStyle w:val="Heading1"/>
      </w:pPr>
      <w:r>
        <w:t>1. Visão Geral do Projeto</w:t>
      </w:r>
    </w:p>
    <w:p>
      <w:r>
        <w:rPr>
          <w:b/>
        </w:rPr>
        <w:t xml:space="preserve">A TechGarage Store </w:t>
      </w:r>
      <w:r>
        <w:t>será um e-commerce especializado em tecnologia, periféricos gamer, acessórios e componentes de informática. O projeto será tratado como um MVP, ou seja, uma primeira versão funcional capaz de demonstrar as principais regras de negócio, o fluxo de compra e a arquitetura técnica.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Segmento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Tecnologia, hardware, periféricos, smartphones e produtos gamer.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Público-alvo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Clientes que buscam produtos tecnológicos com compra rápida e segura.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Proposta de valor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Oferecer uma experiência moderna, responsiva, com busca eficiente, carrinho intuitivo e pagamento via PIX.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Entrega esperada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MVP funcional com vitrine, busca, carrinho, checkout PIX simulado e baixa de estoque.</w:t>
            </w:r>
          </w:p>
        </w:tc>
      </w:tr>
    </w:tbl>
    <w:p/>
    <w:p>
      <w:pPr>
        <w:pStyle w:val="Heading1"/>
      </w:pPr>
      <w:r>
        <w:t>2. Categorias de Produtos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Exemplos de Produtos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Notebooks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Notebooks gamer, ultrabooks e notebooks corporativos.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Monitores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Monitores Full HD, 2K, 4K e alta taxa de atualização.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Gamer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Cadeiras, controles, mousepads, placas de vídeo e acessórios.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Smartphones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Celulares Android, iPhone, carregadores e capas.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Headsets e Áudio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Headsets gamer, fones bluetooth e caixas de som.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Teclados e Mouses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Teclados mecânicos, mouses gamer e kits wireless.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Armazenamento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SSD, HD externo, pen drives e cartões de memória.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Memória e Componentes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Memória RAM, processadores, placas-mãe e fontes.</w:t>
            </w:r>
          </w:p>
        </w:tc>
      </w:tr>
    </w:tbl>
    <w:p/>
    <w:p>
      <w:pPr>
        <w:pStyle w:val="Heading1"/>
      </w:pPr>
      <w:r>
        <w:t>3. Funcionalidades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Funcionalidade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Vitrine de produtos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Listagem responsiva com foto, nome, preço, categoria e disponibilidade.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Busca de produtos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Pesquisa por nome ou categoria com mensagem amigável quando não houver resultado.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Carrinho de compras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Adicionar, remover e alterar quantidade dos itens, atualizando o total automaticamente.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Checkout PIX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Simulação de pagamento com geração de código ou QR Code PIX.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Baixa de estoque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Atualização automática do saldo após confirmação da compra.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Login e cadastro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Cadastro básico de cliente para identificação do pedido.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Média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Painel administrativo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Cadastro e edição de produtos e estoque.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Média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Favoritos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Cliente pode salvar produtos de interesse.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Baixa</w:t>
            </w:r>
          </w:p>
        </w:tc>
      </w:tr>
    </w:tbl>
    <w:p/>
    <w:p>
      <w:pPr>
        <w:pStyle w:val="Heading1"/>
      </w:pPr>
      <w:r>
        <w:t>4. Divisão de Papéis da Equipe</w:t>
      </w:r>
    </w:p>
    <w:p>
      <w:r>
        <w:t>A divisão abaixo pode ser ajustada conforme a quantidade real de integrantes. O importante é que cada pessoa tenha uma responsabilidade clara e que todos colaborem nas entregas principais.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Responsável sugerido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Responsabilidades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João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Definir prioridades, escrever User Stories, validar valor de negócio e apresentar a visão do produto.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Scrum Master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Integrante 2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Organizar cerimônias, proteger o escopo da Sprint, acompanhar impedimentos e cuidar do processo ágil.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Developer Front-end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Integrante 3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Criar telas React, componentes, rotas, integração com API, responsividade e experiência visual.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Developer Back-end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Integrante 4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Criar API REST, regras de negócio, autenticação, pedidos, checkout PIX e integração com banco.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QA/DevOps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Integrante 5, se houver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Criar testes, validar critérios de aceite, organizar CI/CD, Docker e documentação técnica.</w:t>
            </w:r>
          </w:p>
        </w:tc>
      </w:tr>
    </w:tbl>
    <w:p/>
    <w:p>
      <w:pPr>
        <w:pStyle w:val="Heading1"/>
      </w:pPr>
      <w:r>
        <w:t>5. Separação de Atividades por Integrante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Integrante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Entregas principais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Evidências para apresentar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João - Product Owner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Criar visão do produto, priorizar backlog, definir regras de negócio e validar MVP.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Backlog priorizado, User Stories, critérios de aceite e justificativa do escopo.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Scrum Master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Criar quadro Scrum/Kanban, conduzir Planning, Daily, Review e Retrospectiva.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Quadro atualizado, impedimentos, Burndown Chart e plano de melhoria.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Front-end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Home, vitrine, busca, carrinho, checkout e layout responsivo.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Protótipo ou sistema rodando, prints das telas e componentes organizados.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Back-end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API de produtos, carrinho, pedidos, estoque e pagamento PIX simulado.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Rotas documentadas, testes de API e evidência do banco funcionando.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QA/DevOps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Testes automatizados, validação do DoD, pipeline CI/CD e documentação do README.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Checklist de testes, GitHub Actions, Dockerfile e relatório de qualidade.</w:t>
            </w:r>
          </w:p>
        </w:tc>
      </w:tr>
    </w:tbl>
    <w:p/>
    <w:p>
      <w:pPr>
        <w:pStyle w:val="Heading1"/>
      </w:pPr>
      <w:r>
        <w:t>6. Backlog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Critérios de Aceite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US01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Como cliente, quero visualizar uma lista de produtos para escolher o que comprar.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Produtos vêm da API; exibe foto, nome, preço e disponibilidade; layout responsivo.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US02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Como cliente, quero pesquisar produtos por nome ou categoria para encontrar rapidamente um item.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Busca livre; retorno rápido; mensagem amigável quando não encontrar.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US03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Como cliente, quero adicionar e remover itens do carrinho para revisar meu pedido.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Atualização instantânea de total; badge no carrinho; remoção por quantidade zero.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US04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Como cliente, quero finalizar a compra com PIX para pagar de forma prática.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Valor final consolidado; simulação de QR Code/código PIX; testes automatizados.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US05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Como gestor, quero que o estoque seja baixado após a compra para evitar venda de item esgotado.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Uso de transação; rollback em falha; produto indisponível quando estoque zerar.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US06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Como administrador, quero cadastrar produtos para manter o catálogo atualizado.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Formulário validado; gravação no banco; produto aparece na vitrine.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Média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US07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Como cliente, quero acessar meu histórico de pedidos para consultar compras anteriores.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Lista pedidos por usuário; mostra status, valor e data.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Baixa</w:t>
            </w:r>
          </w:p>
        </w:tc>
      </w:tr>
    </w:tbl>
    <w:p/>
    <w:p>
      <w:pPr>
        <w:pStyle w:val="Heading1"/>
      </w:pPr>
      <w:r>
        <w:t>7. Planejamento das Sprints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Entregas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Sprint 1 - Fundação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Criar a base do projeto e entregar o catálogo inicial.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Setup React/Vite, Node/Express, banco PostgreSQL, tabela de produtos, vitrine e busca.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Sprint 2 - Compra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Implementar jornada de compra do cliente.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Carrinho, cálculo total, checkout PIX simulado e criação de pedido.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Sprint 3 - Operação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Adicionar controle de estoque e qualidade.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Baixa de estoque, testes, tratamento de erro, CI/CD e ajustes finais.</w:t>
            </w:r>
          </w:p>
        </w:tc>
      </w:tr>
    </w:tbl>
    <w:p/>
    <w:p>
      <w:pPr>
        <w:pStyle w:val="Heading1"/>
      </w:pPr>
      <w:r>
        <w:t>8. Quadro Scrum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Product Backlog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Todas as ideias e histórias ainda não planejadas.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Sprint Backlog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Itens escolhidos para a Sprint atual.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Em Desenvolvimento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Tarefas que estão sendo codificadas.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Em Testes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Funcionalidades sendo validadas.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Concluído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Itens que passaram pelo Definition of Done.</w:t>
            </w:r>
          </w:p>
        </w:tc>
      </w:tr>
    </w:tbl>
    <w:p/>
    <w:p>
      <w:pPr>
        <w:pStyle w:val="Heading1"/>
      </w:pPr>
      <w:r>
        <w:t>9. Kanban para Sustentação - Black Friday</w:t>
      </w:r>
    </w:p>
    <w:p>
      <w:r>
        <w:t>Após o MVP entrar em produção, a equipe deve simular uma fase de sustentação com fluxo contínuo, usando Kanban para tratar falhas urgentes, melhorias e chamados de suporte.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Backlog de Sustentação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Chamados novos, bugs, melhorias e demandas de marketing.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Em Análise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Entendimento técnico e priorização.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Desenvolvimento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Limite de WIP: máximo de 3 itens ao mesmo tempo.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Testes/QA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Validação funcional, testes e revisão.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Pronto para Produção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Chamado validado e pronto para deploy.</w:t>
            </w:r>
          </w:p>
        </w:tc>
      </w:tr>
    </w:tbl>
    <w:p/>
    <w:p>
      <w:pPr>
        <w:pStyle w:val="Heading1"/>
      </w:pPr>
      <w:r>
        <w:t>10. Arquitetura Técnica</w:t>
      </w:r>
    </w:p>
    <w:p>
      <w:r>
        <w:rPr>
          <w:b/>
        </w:rPr>
        <w:t xml:space="preserve">Arquitetura proposta: </w:t>
      </w:r>
      <w:r>
        <w:t>frontend em React consumindo uma API REST em Node.js/Express, com persistência em PostgreSQL por meio do Prisma 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Front-end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React, Vite, Tailwind CSS, Axios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Interface do usuário, rotas, componentes, carrinho e checkout.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Back-end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Node.js, Express, JWT, Prisma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APIs, regras de negócio, autenticação, pedidos e estoque.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Banco de Dados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Armazenar usuários, produtos, pedidos, itens e pagamentos.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DevOps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GitHub, Docker, GitHub Actions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Versionamento, ambiente e pipeline de testes/build.</w:t>
            </w:r>
          </w:p>
        </w:tc>
      </w:tr>
    </w:tbl>
    <w:p/>
    <w:p>
      <w:pPr>
        <w:pStyle w:val="Heading3"/>
      </w:pPr>
      <w:r>
        <w:t>Fluxo simplificado:</w:t>
      </w:r>
    </w:p>
    <w:p>
      <w:pPr>
        <w:jc w:val="center"/>
      </w:pPr>
      <w:r>
        <w:rPr>
          <w:b/>
        </w:rPr>
        <w:t>React -&gt; Axios -&gt; API REST -&gt; Express -&gt; Prisma ORM -&gt; PostgreSQL</w:t>
      </w:r>
    </w:p>
    <w:p>
      <w:pPr>
        <w:pStyle w:val="Heading1"/>
      </w:pPr>
      <w:r>
        <w:t>11. Modelo Inicial do Banco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Campos principais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Finalidade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usuarios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id, nome, email, senha, telefone, perfil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Controlar clientes e administradores.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categorias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id, nome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Organizar produtos por categoria.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produtos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id, nome, descricao, preco, estoque, imagem, categoria_id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Catálogo de produtos.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carrinho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id, usuario_id, produto_id, quantidade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Itens temporários antes da compra.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pedidos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id, usuario_id, valor_total, status, data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Registro das compras realizadas.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itens_pedido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id, pedido_id, produto_id, quantidade, preco_unitario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Produtos dentro de cada pedido.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pagamentos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id, pedido_id, tipo, codigo_pix, status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Controle do pagamento PIX simulado.</w:t>
            </w:r>
          </w:p>
        </w:tc>
      </w:tr>
    </w:tbl>
    <w:p/>
    <w:p>
      <w:pPr>
        <w:pStyle w:val="Heading1"/>
      </w:pPr>
      <w:r>
        <w:t>12. Definition of Ready e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Acordo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Checklist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Definition of Ready - DoR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User Story clara; critérios de aceite definidos; dependências identificadas; prioridade aprovada pelo PO.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Definition of Done - DoD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Código revisado; testes executados; build sem erro; funcionalidade integrada; documentação atualizada; item demonstrável na Review.</w:t>
            </w:r>
          </w:p>
        </w:tc>
      </w:tr>
    </w:tbl>
    <w:p/>
    <w:p>
      <w:pPr>
        <w:pStyle w:val="Heading1"/>
      </w:pPr>
      <w:r>
        <w:t>13. Métricas para Apresentação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Como usar na apresentação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Burndown Chart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Mostrar se o esforço restante caiu ao longo da Sprint.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Medir o tempo desde a abertura do chamado até a entrega em produção.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Cycle Time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Medir quanto tempo o item ficou efetivamente em desenvolvimento.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WIP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Comprovar que a equipe respeitou o limite de itens em andamento.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Velocidade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Comparar pontos planejados e pontos concluídos.</w:t>
            </w:r>
          </w:p>
        </w:tc>
      </w:tr>
    </w:tbl>
    <w:p/>
    <w:p>
      <w:pPr>
        <w:pStyle w:val="Heading1"/>
      </w:pPr>
      <w:r>
        <w:t>14. Roteiro de Apresentação da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Parte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 Visão do Produto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Problema, público-alvo, proposta de valor e escopo do MVP.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2. Backlog e Priorização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Histórias escolhidas, critérios de aceite e motivo dos cortes de escopo.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3. Processo Ágil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Scrum Master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Cerimônias, quadro Scrum, Burndown, impedimentos e retrospectiva.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4. Arquitetura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Developers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Front-end, back-end, API REST, banco de dados e segurança do estoque.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5. Qualidade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QA/DevOps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Testes, CI/CD, DoR, DoD e evidências técnicas.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6. Demonstração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Todos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Sistema rodando ou protótipo navegável com fluxo de compra.</w:t>
            </w:r>
          </w:p>
        </w:tc>
      </w:tr>
    </w:tbl>
    <w:p/>
    <w:p>
      <w:pPr>
        <w:pStyle w:val="Heading1"/>
      </w:pPr>
      <w:r>
        <w:t>15. Passo a Passo de Execução</w:t>
      </w:r>
    </w:p>
    <w:p>
      <w:r>
        <w:t>1. Criar o repositório no GitHub com README inicial e divisão de branches.</w:t>
      </w:r>
    </w:p>
    <w:p>
      <w:r>
        <w:t>2. Definir o backlog com as User Stories e critérios de aceite.</w:t>
      </w:r>
    </w:p>
    <w:p>
      <w:r>
        <w:t>3. Montar o quadro Scrum com as colunas Product Backlog, Sprint Backlog, Em Desenvolvimento, Testes e Concluído.</w:t>
      </w:r>
    </w:p>
    <w:p>
      <w:r>
        <w:t>4. Configurar o front-end com React, Vite, Tailwind CSS e React Router.</w:t>
      </w:r>
    </w:p>
    <w:p>
      <w:r>
        <w:t>5. Configurar o back-end com Node.js, Express, Prisma e PostgreSQL.</w:t>
      </w:r>
    </w:p>
    <w:p>
      <w:r>
        <w:t>6. Criar a modelagem do banco e popular produtos fictícios da TechGarage Store.</w:t>
      </w:r>
    </w:p>
    <w:p>
      <w:r>
        <w:t>7. Implementar vitrine e busca consumindo dados da API.</w:t>
      </w:r>
    </w:p>
    <w:p>
      <w:r>
        <w:t>8. Implementar carrinho com atualização de quantidade e total.</w:t>
      </w:r>
    </w:p>
    <w:p>
      <w:r>
        <w:t>9. Implementar checkout PIX simulado e criação de pedido.</w:t>
      </w:r>
    </w:p>
    <w:p>
      <w:r>
        <w:t>10. Implementar baixa de estoque com validação e tratamento de erro.</w:t>
      </w:r>
    </w:p>
    <w:p>
      <w:r>
        <w:t>11. Criar testes automatizados para rotas críticas e checkout.</w:t>
      </w:r>
    </w:p>
    <w:p>
      <w:r>
        <w:t>12. Configurar pipeline simples no GitHub Actions.</w:t>
      </w:r>
    </w:p>
    <w:p>
      <w:r>
        <w:t>13. Preparar evidências: prints, métricas, quadro ágil, burndown e documentação.</w:t>
      </w:r>
    </w:p>
    <w:p>
      <w:r>
        <w:t>14. Ensaiar a apresentação como uma squad prestando contas aos stakeholders.</w:t>
      </w:r>
    </w:p>
    <w:p>
      <w:pPr>
        <w:pStyle w:val="Heading1"/>
      </w:pPr>
      <w:r>
        <w:t>16. Entregáveis Finais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Entregável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Repositório GitHub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Código organizado com README profissional.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Protótipo ou aplicação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MVP navegável com vitrine, carrinho e checkout.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Relatório individual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Reflexão de cada integrante sobre papel, desafios e lições aprendidas.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Apresentação técnica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Slides com visão do produto, arquitetura, métricas e demonstração.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Evidências ágeis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Backlog, Sprint Board, Kanban, Burndown Chart, Lead Time e Cycle Time.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TechGarage Store - Documento de Planejamento do Projeto em Equipe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TechGarage Store - Planejamento do Projeto em Equipe</dc:title>
  <dc:subject/>
  <dc:creator>João Victor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